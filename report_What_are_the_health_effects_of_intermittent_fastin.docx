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Report</w:t>
      </w:r>
    </w:p>
    <w:p>
      <w:pPr>
        <w:jc w:val="center"/>
      </w:pPr>
      <w:r>
        <w:rPr>
          <w:i/>
          <w:sz w:val="28"/>
        </w:rPr>
        <w:t>What are the health effects of intermittent fasting?</w:t>
      </w:r>
    </w:p>
    <w:p/>
    <w:p>
      <w:pPr>
        <w:pStyle w:val="Heading1"/>
      </w:pPr>
      <w:r>
        <w:t>Executive Summary</w:t>
      </w:r>
    </w:p>
    <w:p>
      <w:r>
        <w:t>Intermittent fasting is defined as switching between fasting and eating on a regular schedule [1]. It is presented as a practice that could manage weight or even some forms of disease through safe practices [1]. The claims indicate that intermittent fasting can have several important long-term implications for health [1]. Reported benefits include better heart health, improved brain function, and longer life expectancy [1]. However, the claims are general and do not specify mechanisms, populations, or clinical evidence. Overall, the available claims support a positive view of intermittent fasting's health effects, but they lack detailed data [1].</w:t>
      </w:r>
    </w:p>
    <w:p>
      <w:pPr>
        <w:pStyle w:val="Heading1"/>
      </w:pPr>
      <w:r>
        <w:t>Findings</w:t>
      </w:r>
    </w:p>
    <w:p>
      <w:pPr>
        <w:pStyle w:val="ListNumber"/>
      </w:pPr>
      <w:r>
        <w:t>Intermittent fasting consists of switching between fasting and eating on a regular schedule, which is the basic definition provided by the claims [1].</w:t>
      </w:r>
    </w:p>
    <w:p>
      <w:pPr>
        <w:pStyle w:val="ListNumber"/>
      </w:pPr>
      <w:r>
        <w:t>The practice is said to help manage weight and possibly manage some forms of disease, provided it is done through safe practices [1].</w:t>
      </w:r>
    </w:p>
    <w:p>
      <w:pPr>
        <w:pStyle w:val="ListNumber"/>
      </w:pPr>
      <w:r>
        <w:t>Intermittent fasting is reported to have important long-term implications on health, suggesting beyond short-term effects [1].</w:t>
      </w:r>
    </w:p>
    <w:p>
      <w:pPr>
        <w:pStyle w:val="ListNumber"/>
      </w:pPr>
      <w:r>
        <w:t>Specific health benefits attributed to intermittent fasting include better heart health, improved brain function, and longer life expectancy [1].</w:t>
      </w:r>
    </w:p>
    <w:p>
      <w:pPr>
        <w:pStyle w:val="Heading1"/>
      </w:pPr>
      <w:r>
        <w:t>Conflicts &amp; Gaps</w:t>
      </w:r>
    </w:p>
    <w:p>
      <w:pPr>
        <w:pStyle w:val="ListBullet"/>
      </w:pPr>
      <w:r>
        <w:t>No conflicts were found among the claims; all statements come from the same source and are consistent with one another [1].</w:t>
      </w:r>
    </w:p>
    <w:p>
      <w:pPr>
        <w:pStyle w:val="ListBullet"/>
      </w:pPr>
      <w:r>
        <w:t>A notable gap is that the claims do not provide any details on potential risks, side effects, or populations for whom intermittent fasting may be unsafe [1].</w:t>
      </w:r>
    </w:p>
    <w:p>
      <w:pPr>
        <w:pStyle w:val="ListBullet"/>
      </w:pPr>
      <w:r>
        <w:t>The claims also lack supporting evidence, specific study results, or comparison with other dietary approaches, leaving the magnitude and certainty of the health effects unaddressed [1].</w:t>
      </w:r>
    </w:p>
    <w:p>
      <w:pPr>
        <w:pStyle w:val="Heading1"/>
      </w:pPr>
      <w:r>
        <w:t>References</w:t>
      </w:r>
    </w:p>
    <w:p>
      <w:r>
        <w:rPr>
          <w:b/>
        </w:rPr>
        <w:t xml:space="preserve">[1] </w:t>
      </w:r>
      <w:r>
        <w:t xml:space="preserve">web_search: </w:t>
      </w:r>
      <w:r>
        <w:t>https://www.hopkinsmedicine.org/health/expert-qa/intermittent-fasting-what-is-it-and-how-does-it-work</w:t>
      </w:r>
    </w:p>
    <w:p>
      <w:r>
        <w:br w:type="page"/>
      </w:r>
    </w:p>
    <w:p>
      <w:pPr>
        <w:pStyle w:val="Heading1"/>
      </w:pPr>
      <w:r>
        <w:t>Appendix: All Extracted Claims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Retrieved At</w:t>
            </w:r>
          </w:p>
        </w:tc>
      </w:tr>
      <w:tr>
        <w:tc>
          <w:tcPr>
            <w:tcW w:type="dxa" w:w="2160"/>
          </w:tcPr>
          <w:p>
            <w:r>
              <w:t>Intermittent fasting involves switching between fasting and eating on a regular schedule.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2026-08-10T07:18:15.528941+00:00</w:t>
            </w:r>
          </w:p>
        </w:tc>
      </w:tr>
      <w:tr>
        <w:tc>
          <w:tcPr>
            <w:tcW w:type="dxa" w:w="2160"/>
          </w:tcPr>
          <w:p>
            <w:r>
              <w:t>Intermittent fasting could manage your weight or even some forms of disease through safe practices.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2026-08-10T07:18:15.528941+00:00</w:t>
            </w:r>
          </w:p>
        </w:tc>
      </w:tr>
      <w:tr>
        <w:tc>
          <w:tcPr>
            <w:tcW w:type="dxa" w:w="2160"/>
          </w:tcPr>
          <w:p>
            <w:r>
              <w:t>Intermittent fasting can have a number of important long-term implications on health.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2026-08-10T07:18:15.528941+00:00</w:t>
            </w:r>
          </w:p>
        </w:tc>
      </w:tr>
      <w:tr>
        <w:tc>
          <w:tcPr>
            <w:tcW w:type="dxa" w:w="2160"/>
          </w:tcPr>
          <w:p>
            <w:r>
              <w:t>Intermittent fasting has many health benefits including better heart health, improved brain function and longer life expectancy.</w:t>
            </w:r>
          </w:p>
        </w:tc>
        <w:tc>
          <w:tcPr>
            <w:tcW w:type="dxa" w:w="2160"/>
          </w:tcPr>
          <w:p>
            <w:r>
              <w:t>web_search</w:t>
            </w:r>
          </w:p>
        </w:tc>
        <w:tc>
          <w:tcPr>
            <w:tcW w:type="dxa" w:w="2160"/>
          </w:tcPr>
          <w:p>
            <w:r>
              <w:t>0.35</w:t>
            </w:r>
          </w:p>
        </w:tc>
        <w:tc>
          <w:tcPr>
            <w:tcW w:type="dxa" w:w="2160"/>
          </w:tcPr>
          <w:p>
            <w:r>
              <w:t>2026-08-10T07:18:15.528941+00:00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