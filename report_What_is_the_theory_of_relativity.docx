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Report</w:t>
      </w:r>
    </w:p>
    <w:p>
      <w:pPr>
        <w:jc w:val="center"/>
      </w:pPr>
      <w:r>
        <w:rPr>
          <w:i/>
          <w:sz w:val="28"/>
        </w:rPr>
        <w:t>What is the theory of relativity?</w:t>
      </w:r>
    </w:p>
    <w:p/>
    <w:p>
      <w:pPr>
        <w:pStyle w:val="Heading1"/>
      </w:pPr>
      <w:r>
        <w:t>Executive Summary</w:t>
      </w:r>
    </w:p>
    <w:p>
      <w:r>
        <w:t>The theory of relativity, as described by Albert Einstein, concerns the relationship between space and time, holding that they are relative and that all motion must be relative to a frame of reference [2]. In its special form, it is a scientific theory of the relationship between space and time, presented in Einstein's 1905 paper 'On the Electrodynamics of Moving Bodies' [1]. Special relativity rests on two postulates: the invariance of the laws of physics in all inertial frames of reference, called the principle of relativity, and the constancy of the speed of light in vacuum for all observers, called the principle of light constancy [1]. The natural world allows no 'privileged' frames of reference [2]. For objects moving in a straight line at a constant speed, the laws of physics are the same for everyone [2]. Practical applications include satellite-based measurements, which must take into account relativistic effects because satellites and Earth-bound users are in different frames of reference [2].</w:t>
      </w:r>
    </w:p>
    <w:p>
      <w:pPr>
        <w:pStyle w:val="Heading1"/>
      </w:pPr>
      <w:r>
        <w:t>Findings</w:t>
      </w:r>
    </w:p>
    <w:p>
      <w:pPr>
        <w:pStyle w:val="ListNumber"/>
      </w:pPr>
      <w:r>
        <w:t>Relativity is a theory formulated by Albert Einstein stating that space and time are relative, and all motion must be relative to a frame of reference [2]. The natural world allows no 'privileged' frames of reference [2].</w:t>
      </w:r>
    </w:p>
    <w:p>
      <w:pPr>
        <w:pStyle w:val="ListNumber"/>
      </w:pPr>
      <w:r>
        <w:t>Special relativity is a scientific theory of the relationship between space and time, introduced in Einstein's 1905 paper 'On the Electrodynamics of Moving Bodies' [1]. It is based on just two postulates: the laws of physics are invariant in all inertial frames of reference, and the speed of light in vacuum is the same for all observers regardless of the motion of the light source or observer [1].</w:t>
      </w:r>
    </w:p>
    <w:p>
      <w:pPr>
        <w:pStyle w:val="ListNumber"/>
      </w:pPr>
      <w:r>
        <w:t>As long as an object is moving in a straight line at a constant speed, with no acceleration, the laws of physics are the same for everyone [2].</w:t>
      </w:r>
    </w:p>
    <w:p>
      <w:pPr>
        <w:pStyle w:val="ListNumber"/>
      </w:pPr>
      <w:r>
        <w:t>Relativistic effects matter in real-world applications: satellite-based measurement needs to take them into account because each satellite is in motion relative to an Earth-bound user, and is thus in a different frame of reference under the theory of relativity [2].</w:t>
      </w:r>
    </w:p>
    <w:p>
      <w:pPr>
        <w:pStyle w:val="Heading1"/>
      </w:pPr>
      <w:r>
        <w:t>Conflicts &amp; Gaps</w:t>
      </w:r>
    </w:p>
    <w:p>
      <w:pPr>
        <w:pStyle w:val="ListBullet"/>
      </w:pPr>
      <w:r>
        <w:t>No genuine conflicts were found among the claims; they agree that relativity was formulated by Einstein and concerns frames of reference, and the descriptions of special relativity are consistent. One minor terminological difference is that [2] calls relativity a 'theorem,' while [1] describes a 'scientific theory,' but this is not a substantive disagreement.</w:t>
      </w:r>
    </w:p>
    <w:p>
      <w:pPr>
        <w:pStyle w:val="ListBullet"/>
      </w:pPr>
      <w:r>
        <w:t>A notable gap is that the claims focus on special relativity and general statements about frames of reference; they do not cover general relativity, including gravity, curved spacetime, or accelerated frames of reference.</w:t>
      </w:r>
    </w:p>
    <w:p>
      <w:pPr>
        <w:pStyle w:val="Heading1"/>
      </w:pPr>
      <w:r>
        <w:t>References</w:t>
      </w:r>
    </w:p>
    <w:p>
      <w:r>
        <w:rPr>
          <w:b/>
        </w:rPr>
        <w:t xml:space="preserve">[1] </w:t>
      </w:r>
      <w:r>
        <w:t xml:space="preserve">wikipedia: </w:t>
      </w:r>
      <w:r>
        <w:t>https://en.wikipedia.org/wiki/Special_relativity</w:t>
      </w:r>
    </w:p>
    <w:p>
      <w:r>
        <w:rPr>
          <w:b/>
        </w:rPr>
        <w:t xml:space="preserve">[2] </w:t>
      </w:r>
      <w:r>
        <w:t xml:space="preserve">web_search: </w:t>
      </w:r>
      <w:r>
        <w:t>https://en.wikipedia.org/wiki/Theory_of_relativity</w:t>
      </w:r>
    </w:p>
    <w:p>
      <w:r>
        <w:br w:type="page"/>
      </w:r>
    </w:p>
    <w:p>
      <w:pPr>
        <w:pStyle w:val="Heading1"/>
      </w:pPr>
      <w:r>
        <w:t>Appendix: All Extracted Claims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Claim</w:t>
            </w:r>
          </w:p>
        </w:tc>
        <w:tc>
          <w:tcPr>
            <w:tcW w:type="dxa" w:w="2160"/>
          </w:tcPr>
          <w:p>
            <w:r>
              <w:t>Source</w:t>
            </w:r>
          </w:p>
        </w:tc>
        <w:tc>
          <w:tcPr>
            <w:tcW w:type="dxa" w:w="2160"/>
          </w:tcPr>
          <w:p>
            <w:r>
              <w:t>Quality Score</w:t>
            </w:r>
          </w:p>
        </w:tc>
        <w:tc>
          <w:tcPr>
            <w:tcW w:type="dxa" w:w="2160"/>
          </w:tcPr>
          <w:p>
            <w:r>
              <w:t>Retrieved At</w:t>
            </w:r>
          </w:p>
        </w:tc>
      </w:tr>
      <w:tr>
        <w:tc>
          <w:tcPr>
            <w:tcW w:type="dxa" w:w="2160"/>
          </w:tcPr>
          <w:p>
            <w:r>
              <w:t>The special theory of relativity, or simply special relativity, is a scientific theory of the relationship between space and time.</w:t>
            </w:r>
          </w:p>
        </w:tc>
        <w:tc>
          <w:tcPr>
            <w:tcW w:type="dxa" w:w="2160"/>
          </w:tcPr>
          <w:p>
            <w:r>
              <w:t>wikipedia</w:t>
            </w:r>
          </w:p>
        </w:tc>
        <w:tc>
          <w:tcPr>
            <w:tcW w:type="dxa" w:w="2160"/>
          </w:tcPr>
          <w:p>
            <w:r>
              <w:t>0.6</w:t>
            </w:r>
          </w:p>
        </w:tc>
        <w:tc>
          <w:tcPr>
            <w:tcW w:type="dxa" w:w="2160"/>
          </w:tcPr>
          <w:p>
            <w:r>
              <w:t>2026-08-10T12:10:56.513388+00:00</w:t>
            </w:r>
          </w:p>
        </w:tc>
      </w:tr>
      <w:tr>
        <w:tc>
          <w:tcPr>
            <w:tcW w:type="dxa" w:w="2160"/>
          </w:tcPr>
          <w:p>
            <w:r>
              <w:t>In Albert Einstein's 1905 paper 'On the Electrodynamics of Moving Bodies', the theory is presented as being based on just two postulates.</w:t>
            </w:r>
          </w:p>
        </w:tc>
        <w:tc>
          <w:tcPr>
            <w:tcW w:type="dxa" w:w="2160"/>
          </w:tcPr>
          <w:p>
            <w:r>
              <w:t>wikipedia</w:t>
            </w:r>
          </w:p>
        </w:tc>
        <w:tc>
          <w:tcPr>
            <w:tcW w:type="dxa" w:w="2160"/>
          </w:tcPr>
          <w:p>
            <w:r>
              <w:t>0.6</w:t>
            </w:r>
          </w:p>
        </w:tc>
        <w:tc>
          <w:tcPr>
            <w:tcW w:type="dxa" w:w="2160"/>
          </w:tcPr>
          <w:p>
            <w:r>
              <w:t>2026-08-10T12:10:56.513388+00:00</w:t>
            </w:r>
          </w:p>
        </w:tc>
      </w:tr>
      <w:tr>
        <w:tc>
          <w:tcPr>
            <w:tcW w:type="dxa" w:w="2160"/>
          </w:tcPr>
          <w:p>
            <w:r>
              <w:t>The laws of physics are invariant (identical) in all inertial frames of reference, known as the principle of relativity.</w:t>
            </w:r>
          </w:p>
        </w:tc>
        <w:tc>
          <w:tcPr>
            <w:tcW w:type="dxa" w:w="2160"/>
          </w:tcPr>
          <w:p>
            <w:r>
              <w:t>wikipedia</w:t>
            </w:r>
          </w:p>
        </w:tc>
        <w:tc>
          <w:tcPr>
            <w:tcW w:type="dxa" w:w="2160"/>
          </w:tcPr>
          <w:p>
            <w:r>
              <w:t>0.6</w:t>
            </w:r>
          </w:p>
        </w:tc>
        <w:tc>
          <w:tcPr>
            <w:tcW w:type="dxa" w:w="2160"/>
          </w:tcPr>
          <w:p>
            <w:r>
              <w:t>2026-08-10T12:10:56.513388+00:00</w:t>
            </w:r>
          </w:p>
        </w:tc>
      </w:tr>
      <w:tr>
        <w:tc>
          <w:tcPr>
            <w:tcW w:type="dxa" w:w="2160"/>
          </w:tcPr>
          <w:p>
            <w:r>
              <w:t>The speed of light in vacuum is the same for all observers, regardless of the motion of light source or observer, known as the principle of light constancy.</w:t>
            </w:r>
          </w:p>
        </w:tc>
        <w:tc>
          <w:tcPr>
            <w:tcW w:type="dxa" w:w="2160"/>
          </w:tcPr>
          <w:p>
            <w:r>
              <w:t>wikipedia</w:t>
            </w:r>
          </w:p>
        </w:tc>
        <w:tc>
          <w:tcPr>
            <w:tcW w:type="dxa" w:w="2160"/>
          </w:tcPr>
          <w:p>
            <w:r>
              <w:t>0.6</w:t>
            </w:r>
          </w:p>
        </w:tc>
        <w:tc>
          <w:tcPr>
            <w:tcW w:type="dxa" w:w="2160"/>
          </w:tcPr>
          <w:p>
            <w:r>
              <w:t>2026-08-10T12:10:56.513388+00:00</w:t>
            </w:r>
          </w:p>
        </w:tc>
      </w:tr>
      <w:tr>
        <w:tc>
          <w:tcPr>
            <w:tcW w:type="dxa" w:w="2160"/>
          </w:tcPr>
          <w:p>
            <w:r>
              <w:t>Relativity is a theorem formulated by Albert Einstein, which states that space and time are relative, and all motion must be relative to a frame of reference.</w:t>
            </w:r>
          </w:p>
        </w:tc>
        <w:tc>
          <w:tcPr>
            <w:tcW w:type="dxa" w:w="2160"/>
          </w:tcPr>
          <w:p>
            <w:r>
              <w:t>web_search</w:t>
            </w:r>
          </w:p>
        </w:tc>
        <w:tc>
          <w:tcPr>
            <w:tcW w:type="dxa" w:w="2160"/>
          </w:tcPr>
          <w:p>
            <w:r>
              <w:t>0.35</w:t>
            </w:r>
          </w:p>
        </w:tc>
        <w:tc>
          <w:tcPr>
            <w:tcW w:type="dxa" w:w="2160"/>
          </w:tcPr>
          <w:p>
            <w:r>
              <w:t>2026-08-10T12:10:56.513943+00:00</w:t>
            </w:r>
          </w:p>
        </w:tc>
      </w:tr>
      <w:tr>
        <w:tc>
          <w:tcPr>
            <w:tcW w:type="dxa" w:w="2160"/>
          </w:tcPr>
          <w:p>
            <w:r>
              <w:t>The natural world allows no 'privileged' frames of reference.</w:t>
            </w:r>
          </w:p>
        </w:tc>
        <w:tc>
          <w:tcPr>
            <w:tcW w:type="dxa" w:w="2160"/>
          </w:tcPr>
          <w:p>
            <w:r>
              <w:t>web_search</w:t>
            </w:r>
          </w:p>
        </w:tc>
        <w:tc>
          <w:tcPr>
            <w:tcW w:type="dxa" w:w="2160"/>
          </w:tcPr>
          <w:p>
            <w:r>
              <w:t>0.35</w:t>
            </w:r>
          </w:p>
        </w:tc>
        <w:tc>
          <w:tcPr>
            <w:tcW w:type="dxa" w:w="2160"/>
          </w:tcPr>
          <w:p>
            <w:r>
              <w:t>2026-08-10T12:10:56.513943+00:00</w:t>
            </w:r>
          </w:p>
        </w:tc>
      </w:tr>
      <w:tr>
        <w:tc>
          <w:tcPr>
            <w:tcW w:type="dxa" w:w="2160"/>
          </w:tcPr>
          <w:p>
            <w:r>
              <w:t>As long as an object is moving in a straight line at a constant speed (that is, with no acceleration), the laws of physics are the same for everyone.</w:t>
            </w:r>
          </w:p>
        </w:tc>
        <w:tc>
          <w:tcPr>
            <w:tcW w:type="dxa" w:w="2160"/>
          </w:tcPr>
          <w:p>
            <w:r>
              <w:t>web_search</w:t>
            </w:r>
          </w:p>
        </w:tc>
        <w:tc>
          <w:tcPr>
            <w:tcW w:type="dxa" w:w="2160"/>
          </w:tcPr>
          <w:p>
            <w:r>
              <w:t>0.35</w:t>
            </w:r>
          </w:p>
        </w:tc>
        <w:tc>
          <w:tcPr>
            <w:tcW w:type="dxa" w:w="2160"/>
          </w:tcPr>
          <w:p>
            <w:r>
              <w:t>2026-08-10T12:10:56.513943+00:00</w:t>
            </w:r>
          </w:p>
        </w:tc>
      </w:tr>
      <w:tr>
        <w:tc>
          <w:tcPr>
            <w:tcW w:type="dxa" w:w="2160"/>
          </w:tcPr>
          <w:p>
            <w:r>
              <w:t>Satellite-based measurement needs to take into account relativistic effects, as each satellite is in motion relative to an Earth-bound user, and is thus in a different frame of reference under the theory of relativity.</w:t>
            </w:r>
          </w:p>
        </w:tc>
        <w:tc>
          <w:tcPr>
            <w:tcW w:type="dxa" w:w="2160"/>
          </w:tcPr>
          <w:p>
            <w:r>
              <w:t>web_search</w:t>
            </w:r>
          </w:p>
        </w:tc>
        <w:tc>
          <w:tcPr>
            <w:tcW w:type="dxa" w:w="2160"/>
          </w:tcPr>
          <w:p>
            <w:r>
              <w:t>0.35</w:t>
            </w:r>
          </w:p>
        </w:tc>
        <w:tc>
          <w:tcPr>
            <w:tcW w:type="dxa" w:w="2160"/>
          </w:tcPr>
          <w:p>
            <w:r>
              <w:t>2026-08-10T12:10:56.513943+00:00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