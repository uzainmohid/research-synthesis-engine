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Report</w:t>
      </w:r>
    </w:p>
    <w:p>
      <w:pPr>
        <w:jc w:val="center"/>
      </w:pPr>
      <w:r>
        <w:rPr>
          <w:i/>
          <w:sz w:val="28"/>
        </w:rPr>
        <w:t>What caused the collapse of the Roman Empire?</w:t>
      </w:r>
    </w:p>
    <w:p/>
    <w:p>
      <w:pPr>
        <w:pStyle w:val="Heading1"/>
      </w:pPr>
      <w:r>
        <w:t>Executive Summary</w:t>
      </w:r>
    </w:p>
    <w:p>
      <w:r>
        <w:t>Historians agree that the collapse of the Roman Empire—specifically the Western Roman Empire in 476 CE—had no single cause, but resulted from multiple overlapping factors [2][1]. The empire lost the strengths that had enabled it to control its Western provinces, including the effectiveness and size of the army, the health and size of the population, the strength of the economy, the competence of emperors, internal power struggles, religious changes, and the efficiency of civil administration [1]. Increasing pressure from invading peoples outside Roman culture contributed greatly [1], and specific attributed causes include external enemies, Christianity, army crisis, lack of strong leadership, and barbarization [2]. Climate change and endemic and epidemic diseases drove many of these immediate factors [1]. Thus the fall is best understood as an interlocking set of internal weaknesses, external pressures, and environmental/biological stressors [1][2].</w:t>
      </w:r>
    </w:p>
    <w:p>
      <w:pPr>
        <w:pStyle w:val="Heading1"/>
      </w:pPr>
      <w:r>
        <w:t>Findings</w:t>
      </w:r>
    </w:p>
    <w:p>
      <w:pPr>
        <w:pStyle w:val="ListNumber"/>
      </w:pPr>
      <w:r>
        <w:t>The collapse of the Western Roman Empire in 476 CE is attributed to a combination of external enemies, Christianity, army crisis, lack of strong leadership, and barbarization [2]. Historians cite multiple overlapping factors ranging from economic collapse to military defeat, and the decline and fall cannot be attributed to a single cause [2].</w:t>
      </w:r>
    </w:p>
    <w:p>
      <w:pPr>
        <w:pStyle w:val="ListNumber"/>
      </w:pPr>
      <w:r>
        <w:t>The Roman Empire lost the strengths that had allowed it to exercise effective control over its Western provinces [1]. Modern historians posit factors including the effectiveness and numbers of the army, the health and numbers of the Roman population, the strength of the economy, the competence of the emperors, internal struggles for power, religious changes, and the efficiency of the civil administration [1]. These internal weaknesses are also reflected in the specific attributed causes of army crisis, poor leadership, and Christianity [2].</w:t>
      </w:r>
    </w:p>
    <w:p>
      <w:pPr>
        <w:pStyle w:val="ListNumber"/>
      </w:pPr>
      <w:r>
        <w:t>Increasing pressure from invading peoples outside Roman culture contributed greatly to the collapse [1]. This external pressure appears in the attribution of the fall to external enemies and to barbarization [2].</w:t>
      </w:r>
    </w:p>
    <w:p>
      <w:pPr>
        <w:pStyle w:val="ListNumber"/>
      </w:pPr>
      <w:r>
        <w:t>Climatic changes and both endemic and epidemic diseases drove many of these immediate factors [1]. Thus environmental and biological stressors helped trigger the broader internal and external crises that brought down the Western empire [1].</w:t>
      </w:r>
    </w:p>
    <w:p>
      <w:pPr>
        <w:pStyle w:val="Heading1"/>
      </w:pPr>
      <w:r>
        <w:t>Conflicts &amp; Gaps</w:t>
      </w:r>
    </w:p>
    <w:p>
      <w:pPr>
        <w:pStyle w:val="ListBullet"/>
      </w:pPr>
      <w:r>
        <w:t>No genuine disagreements appear among the claims; both sources agree that multiple overlapping causes were involved, and the web search's specific attributions are compatible with the Wikipedia list of factors [1][2].</w:t>
      </w:r>
    </w:p>
    <w:p>
      <w:pPr>
        <w:pStyle w:val="ListBullet"/>
      </w:pPr>
      <w:r>
        <w:t>A notable gap is that the claims focus on the fall of the Western Roman Empire in 476 CE and do not address why the Eastern Roman/Byzantine Empire survived. The claims also provide no quantitative detail or relative weighting among the causes.</w:t>
      </w:r>
    </w:p>
    <w:p>
      <w:pPr>
        <w:pStyle w:val="Heading1"/>
      </w:pPr>
      <w:r>
        <w:t>References</w:t>
      </w:r>
    </w:p>
    <w:p>
      <w:r>
        <w:rPr>
          <w:b/>
        </w:rPr>
        <w:t xml:space="preserve">[1] </w:t>
      </w:r>
      <w:r>
        <w:t xml:space="preserve">wikipedia: </w:t>
      </w:r>
      <w:r>
        <w:t>https://en.wikipedia.org/wiki/Fall_of_the_Western_Roman_Empire</w:t>
      </w:r>
    </w:p>
    <w:p>
      <w:r>
        <w:rPr>
          <w:b/>
        </w:rPr>
        <w:t xml:space="preserve">[2] </w:t>
      </w:r>
      <w:r>
        <w:t xml:space="preserve">web_search: </w:t>
      </w:r>
      <w:r>
        <w:t>https://en.wikipedia.org/wiki/Roman_Empire</w:t>
      </w:r>
    </w:p>
    <w:p>
      <w:r>
        <w:br w:type="page"/>
      </w:r>
    </w:p>
    <w:p>
      <w:pPr>
        <w:pStyle w:val="Heading1"/>
      </w:pPr>
      <w:r>
        <w:t>Appendix: All Extracted Claims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Claim</w:t>
            </w:r>
          </w:p>
        </w:tc>
        <w:tc>
          <w:tcPr>
            <w:tcW w:type="dxa" w:w="2160"/>
          </w:tcPr>
          <w:p>
            <w:r>
              <w:t>Source</w:t>
            </w:r>
          </w:p>
        </w:tc>
        <w:tc>
          <w:tcPr>
            <w:tcW w:type="dxa" w:w="2160"/>
          </w:tcPr>
          <w:p>
            <w:r>
              <w:t>Quality Score</w:t>
            </w:r>
          </w:p>
        </w:tc>
        <w:tc>
          <w:tcPr>
            <w:tcW w:type="dxa" w:w="2160"/>
          </w:tcPr>
          <w:p>
            <w:r>
              <w:t>Retrieved At</w:t>
            </w:r>
          </w:p>
        </w:tc>
      </w:tr>
      <w:tr>
        <w:tc>
          <w:tcPr>
            <w:tcW w:type="dxa" w:w="2160"/>
          </w:tcPr>
          <w:p>
            <w:r>
              <w:t>The Roman Empire lost the strengths that had allowed it to exercise effective control over its Western provinces.</w:t>
            </w:r>
          </w:p>
        </w:tc>
        <w:tc>
          <w:tcPr>
            <w:tcW w:type="dxa" w:w="2160"/>
          </w:tcPr>
          <w:p>
            <w:r>
              <w:t>wikipedia</w:t>
            </w:r>
          </w:p>
        </w:tc>
        <w:tc>
          <w:tcPr>
            <w:tcW w:type="dxa" w:w="2160"/>
          </w:tcPr>
          <w:p>
            <w:r>
              <w:t>0.6</w:t>
            </w:r>
          </w:p>
        </w:tc>
        <w:tc>
          <w:tcPr>
            <w:tcW w:type="dxa" w:w="2160"/>
          </w:tcPr>
          <w:p>
            <w:r>
              <w:t>2026-08-10T07:36:55.921008+00:00</w:t>
            </w:r>
          </w:p>
        </w:tc>
      </w:tr>
      <w:tr>
        <w:tc>
          <w:tcPr>
            <w:tcW w:type="dxa" w:w="2160"/>
          </w:tcPr>
          <w:p>
            <w:r>
              <w:t>Modern historians posit factors including the effectiveness and numbers of the army, the health and numbers of the Roman population, the strength of the economy, the competence of the emperors, the internal struggles for power, the religious changes of the period, and the efficiency of the civil administration.</w:t>
            </w:r>
          </w:p>
        </w:tc>
        <w:tc>
          <w:tcPr>
            <w:tcW w:type="dxa" w:w="2160"/>
          </w:tcPr>
          <w:p>
            <w:r>
              <w:t>wikipedia</w:t>
            </w:r>
          </w:p>
        </w:tc>
        <w:tc>
          <w:tcPr>
            <w:tcW w:type="dxa" w:w="2160"/>
          </w:tcPr>
          <w:p>
            <w:r>
              <w:t>0.6</w:t>
            </w:r>
          </w:p>
        </w:tc>
        <w:tc>
          <w:tcPr>
            <w:tcW w:type="dxa" w:w="2160"/>
          </w:tcPr>
          <w:p>
            <w:r>
              <w:t>2026-08-10T07:36:55.921008+00:00</w:t>
            </w:r>
          </w:p>
        </w:tc>
      </w:tr>
      <w:tr>
        <w:tc>
          <w:tcPr>
            <w:tcW w:type="dxa" w:w="2160"/>
          </w:tcPr>
          <w:p>
            <w:r>
              <w:t>Increasing pressure from invading peoples outside Roman culture contributed greatly to the collapse.</w:t>
            </w:r>
          </w:p>
        </w:tc>
        <w:tc>
          <w:tcPr>
            <w:tcW w:type="dxa" w:w="2160"/>
          </w:tcPr>
          <w:p>
            <w:r>
              <w:t>wikipedia</w:t>
            </w:r>
          </w:p>
        </w:tc>
        <w:tc>
          <w:tcPr>
            <w:tcW w:type="dxa" w:w="2160"/>
          </w:tcPr>
          <w:p>
            <w:r>
              <w:t>0.6</w:t>
            </w:r>
          </w:p>
        </w:tc>
        <w:tc>
          <w:tcPr>
            <w:tcW w:type="dxa" w:w="2160"/>
          </w:tcPr>
          <w:p>
            <w:r>
              <w:t>2026-08-10T07:36:55.921008+00:00</w:t>
            </w:r>
          </w:p>
        </w:tc>
      </w:tr>
      <w:tr>
        <w:tc>
          <w:tcPr>
            <w:tcW w:type="dxa" w:w="2160"/>
          </w:tcPr>
          <w:p>
            <w:r>
              <w:t>Climatic changes and both endemic and epidemic diseases drove many of these immediate factors.</w:t>
            </w:r>
          </w:p>
        </w:tc>
        <w:tc>
          <w:tcPr>
            <w:tcW w:type="dxa" w:w="2160"/>
          </w:tcPr>
          <w:p>
            <w:r>
              <w:t>wikipedia</w:t>
            </w:r>
          </w:p>
        </w:tc>
        <w:tc>
          <w:tcPr>
            <w:tcW w:type="dxa" w:w="2160"/>
          </w:tcPr>
          <w:p>
            <w:r>
              <w:t>0.6</w:t>
            </w:r>
          </w:p>
        </w:tc>
        <w:tc>
          <w:tcPr>
            <w:tcW w:type="dxa" w:w="2160"/>
          </w:tcPr>
          <w:p>
            <w:r>
              <w:t>2026-08-10T07:36:55.921008+00:00</w:t>
            </w:r>
          </w:p>
        </w:tc>
      </w:tr>
      <w:tr>
        <w:tc>
          <w:tcPr>
            <w:tcW w:type="dxa" w:w="2160"/>
          </w:tcPr>
          <w:p>
            <w:r>
              <w:t>Historians cite multiple overlapping factors for the fall of the Western Roman Empire, ranging from economic collapse to military defeat.</w:t>
            </w:r>
          </w:p>
        </w:tc>
        <w:tc>
          <w:tcPr>
            <w:tcW w:type="dxa" w:w="2160"/>
          </w:tcPr>
          <w:p>
            <w:r>
              <w:t>web_search</w:t>
            </w:r>
          </w:p>
        </w:tc>
        <w:tc>
          <w:tcPr>
            <w:tcW w:type="dxa" w:w="2160"/>
          </w:tcPr>
          <w:p>
            <w:r>
              <w:t>0.35</w:t>
            </w:r>
          </w:p>
        </w:tc>
        <w:tc>
          <w:tcPr>
            <w:tcW w:type="dxa" w:w="2160"/>
          </w:tcPr>
          <w:p>
            <w:r>
              <w:t>2026-08-10T07:36:55.921398+00:00</w:t>
            </w:r>
          </w:p>
        </w:tc>
      </w:tr>
      <w:tr>
        <w:tc>
          <w:tcPr>
            <w:tcW w:type="dxa" w:w="2160"/>
          </w:tcPr>
          <w:p>
            <w:r>
              <w:t>The decline and fall of the Roman Empire cannot be attributed to a single cause.</w:t>
            </w:r>
          </w:p>
        </w:tc>
        <w:tc>
          <w:tcPr>
            <w:tcW w:type="dxa" w:w="2160"/>
          </w:tcPr>
          <w:p>
            <w:r>
              <w:t>web_search</w:t>
            </w:r>
          </w:p>
        </w:tc>
        <w:tc>
          <w:tcPr>
            <w:tcW w:type="dxa" w:w="2160"/>
          </w:tcPr>
          <w:p>
            <w:r>
              <w:t>0.35</w:t>
            </w:r>
          </w:p>
        </w:tc>
        <w:tc>
          <w:tcPr>
            <w:tcW w:type="dxa" w:w="2160"/>
          </w:tcPr>
          <w:p>
            <w:r>
              <w:t>2026-08-10T07:36:55.921398+00:00</w:t>
            </w:r>
          </w:p>
        </w:tc>
      </w:tr>
      <w:tr>
        <w:tc>
          <w:tcPr>
            <w:tcW w:type="dxa" w:w="2160"/>
          </w:tcPr>
          <w:p>
            <w:r>
              <w:t>The fall of the Roman Empire in 476 CE is attributed to external enemies, Christianity, army crisis, lack of strong leadership, and barbarization.</w:t>
            </w:r>
          </w:p>
        </w:tc>
        <w:tc>
          <w:tcPr>
            <w:tcW w:type="dxa" w:w="2160"/>
          </w:tcPr>
          <w:p>
            <w:r>
              <w:t>web_search</w:t>
            </w:r>
          </w:p>
        </w:tc>
        <w:tc>
          <w:tcPr>
            <w:tcW w:type="dxa" w:w="2160"/>
          </w:tcPr>
          <w:p>
            <w:r>
              <w:t>0.35</w:t>
            </w:r>
          </w:p>
        </w:tc>
        <w:tc>
          <w:tcPr>
            <w:tcW w:type="dxa" w:w="2160"/>
          </w:tcPr>
          <w:p>
            <w:r>
              <w:t>2026-08-10T07:36:55.921398+00:00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